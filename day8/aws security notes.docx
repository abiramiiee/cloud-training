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AWS Security &amp; Networking - Detailed Notes</w:t>
      </w:r>
    </w:p>
    <w:p>
      <w:pPr>
        <w:pStyle w:val="Heading2"/>
      </w:pPr>
      <w:r>
        <w:t>1. Authentication</w:t>
      </w:r>
    </w:p>
    <w:p>
      <w:r>
        <w:t>Authentication is the process of verifying the identity of a user before granting access to AWS resources. It ensures that only authorized users can access an account.</w:t>
        <w:br/>
        <w:br/>
        <w:t>Types:</w:t>
        <w:br/>
        <w:t>• Password Authentication</w:t>
        <w:br/>
        <w:t>• Multi-Factor Authentication (MFA)</w:t>
        <w:br/>
        <w:t>• Access Keys</w:t>
        <w:br/>
        <w:t>• Digital Certificates</w:t>
      </w:r>
    </w:p>
    <w:p>
      <w:pPr>
        <w:pStyle w:val="Heading2"/>
      </w:pPr>
      <w:r>
        <w:t>2. Multi-Factor Authentication (MFA)</w:t>
      </w:r>
    </w:p>
    <w:p>
      <w:r>
        <w:t>MFA is an additional security layer that requires two or more verification methods.</w:t>
        <w:br/>
        <w:br/>
        <w:t>Factors:</w:t>
        <w:br/>
        <w:t>• Something you know (Password)</w:t>
        <w:br/>
        <w:t>• Something you have (Authenticator App/OTP/Hardware Token)</w:t>
        <w:br/>
        <w:t>• Something you are (Fingerprint/Face ID)</w:t>
        <w:br/>
        <w:br/>
        <w:t>Benefits:</w:t>
        <w:br/>
        <w:t>• Prevents unauthorized access</w:t>
        <w:br/>
        <w:t>• Protects against stolen passwords</w:t>
        <w:br/>
        <w:t>• Recommended for all AWS accounts.</w:t>
      </w:r>
    </w:p>
    <w:p>
      <w:pPr>
        <w:pStyle w:val="Heading2"/>
      </w:pPr>
      <w:r>
        <w:t>3. Root User Security</w:t>
      </w:r>
    </w:p>
    <w:p>
      <w:r>
        <w:t>The AWS Root User has complete access to all AWS services and resources.</w:t>
        <w:br/>
        <w:br/>
        <w:t>Best Practices:</w:t>
        <w:br/>
        <w:t>• Enable MFA</w:t>
        <w:br/>
        <w:t>• Use a strong password</w:t>
        <w:br/>
        <w:t>• Do not use root for daily work</w:t>
        <w:br/>
        <w:t>• Create IAM users for administration</w:t>
        <w:br/>
        <w:t>• Delete unused access keys</w:t>
      </w:r>
    </w:p>
    <w:p>
      <w:pPr>
        <w:pStyle w:val="Heading2"/>
      </w:pPr>
      <w:r>
        <w:t>4. Virtual Private Cloud (VPC)</w:t>
      </w:r>
    </w:p>
    <w:p>
      <w:r>
        <w:t>A Virtual Private Cloud (VPC) is a logically isolated virtual network where AWS resources are launched securely.</w:t>
        <w:br/>
        <w:br/>
        <w:t>Features:</w:t>
        <w:br/>
        <w:t>• Network isolation</w:t>
        <w:br/>
        <w:t>• Custom IP ranges</w:t>
        <w:br/>
        <w:t>• Subnets</w:t>
        <w:br/>
        <w:t>• Route Tables</w:t>
        <w:br/>
        <w:t>• Internet Gateway</w:t>
        <w:br/>
        <w:t>• Security Groups and NACLs</w:t>
      </w:r>
    </w:p>
    <w:p>
      <w:pPr>
        <w:pStyle w:val="Heading2"/>
      </w:pPr>
      <w:r>
        <w:t>5. Subnet</w:t>
      </w:r>
    </w:p>
    <w:p>
      <w:r>
        <w:t>A Subnet is a subdivision of a VPC.</w:t>
        <w:br/>
        <w:br/>
        <w:t>Types:</w:t>
        <w:br/>
        <w:t>• Public Subnet - Connected to the Internet through an Internet Gateway.</w:t>
        <w:br/>
        <w:t>• Private Subnet - No direct Internet access; used for databases and backend servers.</w:t>
      </w:r>
    </w:p>
    <w:p>
      <w:pPr>
        <w:pStyle w:val="Heading2"/>
      </w:pPr>
      <w:r>
        <w:t>6. IP Address</w:t>
      </w:r>
    </w:p>
    <w:p>
      <w:r>
        <w:t>An IP Address uniquely identifies a device on a network.</w:t>
        <w:br/>
        <w:br/>
        <w:t>Types:</w:t>
        <w:br/>
        <w:t>• Private IP - Internal communication within VPC.</w:t>
        <w:br/>
        <w:t>• Public IP - Accessible from the Internet.</w:t>
        <w:br/>
        <w:t>• Elastic IP - Static public IPv4 address provided by AWS.</w:t>
      </w:r>
    </w:p>
    <w:p>
      <w:pPr>
        <w:pStyle w:val="Heading2"/>
      </w:pPr>
      <w:r>
        <w:t>7. Internet Gateway (IGW)</w:t>
      </w:r>
    </w:p>
    <w:p>
      <w:r>
        <w:t>An Internet Gateway is a VPC component that enables communication between resources in a public subnet and the Internet.</w:t>
        <w:br/>
        <w:br/>
        <w:t>Features:</w:t>
        <w:br/>
        <w:t>• Enables inbound/outbound Internet traffic</w:t>
        <w:br/>
        <w:t>• Supports IPv4 and IPv6</w:t>
        <w:br/>
        <w:t>• Highly available and scalable</w:t>
      </w:r>
    </w:p>
    <w:p>
      <w:pPr>
        <w:pStyle w:val="Heading2"/>
      </w:pPr>
      <w:r>
        <w:t>8. Route Table</w:t>
      </w:r>
    </w:p>
    <w:p>
      <w:r>
        <w:t>A Route Table contains rules (routes) that determine where network traffic is directed.</w:t>
        <w:br/>
        <w:br/>
        <w:t>Types:</w:t>
        <w:br/>
        <w:t>• Main Route Table</w:t>
        <w:br/>
        <w:t>• Custom Route Table</w:t>
      </w:r>
    </w:p>
    <w:p>
      <w:pPr>
        <w:pStyle w:val="Heading2"/>
      </w:pPr>
      <w:r>
        <w:t>9. VPC Peering</w:t>
      </w:r>
    </w:p>
    <w:p>
      <w:r>
        <w:t>VPC Peering is a private network connection between two VPCs allowing communication using private IP addresses.</w:t>
        <w:br/>
        <w:br/>
        <w:t>Types:</w:t>
        <w:br/>
        <w:t>• Intra-Region Peering</w:t>
        <w:br/>
        <w:t>• Inter-Region Peering</w:t>
      </w:r>
    </w:p>
    <w:p>
      <w:pPr>
        <w:pStyle w:val="Heading2"/>
      </w:pPr>
      <w:r>
        <w:t>10. Amazon CloudWatch</w:t>
      </w:r>
    </w:p>
    <w:p>
      <w:r>
        <w:t>Amazon CloudWatch is a monitoring and observability service for AWS resources.</w:t>
        <w:br/>
        <w:br/>
        <w:t>Features:</w:t>
        <w:br/>
        <w:t>• Metrics</w:t>
        <w:br/>
        <w:t>• Logs</w:t>
        <w:br/>
        <w:t>• Alarms</w:t>
        <w:br/>
        <w:t>• Dashboards</w:t>
        <w:br/>
        <w:t>• Events</w:t>
        <w:br/>
        <w:br/>
        <w:t>Benefits:</w:t>
        <w:br/>
        <w:t>• Monitor EC2, RDS, Lambda, S3</w:t>
        <w:br/>
        <w:t>• Automatic alerts</w:t>
        <w:br/>
        <w:t>• Performance monitoring</w:t>
      </w:r>
    </w:p>
    <w:p>
      <w:pPr>
        <w:pStyle w:val="Heading2"/>
      </w:pPr>
      <w:r>
        <w:t>Quick Interview Points</w:t>
      </w:r>
    </w:p>
    <w:p>
      <w:r>
        <w:t>• Authentication verifies identity.</w:t>
        <w:br/>
        <w:t>• MFA adds extra security.</w:t>
        <w:br/>
        <w:t>• Root user should be protected with MFA.</w:t>
        <w:br/>
        <w:t>• VPC provides isolated networking.</w:t>
        <w:br/>
        <w:t>• Public subnet has Internet access; Private subnet does not.</w:t>
        <w:br/>
        <w:t>• Route tables control traffic.</w:t>
        <w:br/>
        <w:t>• VPC Peering connects VPCs privately.</w:t>
        <w:br/>
        <w:t>• CloudWatch monitors AWS resources.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