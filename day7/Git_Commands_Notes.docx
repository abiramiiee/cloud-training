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Commands Notes</w:t>
      </w:r>
    </w:p>
    <w:p>
      <w:pPr>
        <w:pStyle w:val="Heading2"/>
      </w:pPr>
      <w:r>
        <w:t>history</w:t>
      </w:r>
    </w:p>
    <w:p>
      <w:r>
        <w:t>Definition: Displays previously executed terminal commands.</w:t>
      </w:r>
    </w:p>
    <w:p>
      <w:r>
        <w:t>Command:</w:t>
        <w:br/>
        <w:t>history</w:t>
      </w:r>
    </w:p>
    <w:p>
      <w:pPr>
        <w:pStyle w:val="Heading2"/>
      </w:pPr>
      <w:r>
        <w:t>git version</w:t>
      </w:r>
    </w:p>
    <w:p>
      <w:r>
        <w:t>Definition: Displays the installed Git version.</w:t>
      </w:r>
    </w:p>
    <w:p>
      <w:r>
        <w:t>Command:</w:t>
        <w:br/>
        <w:t>git version</w:t>
      </w:r>
    </w:p>
    <w:p>
      <w:pPr>
        <w:pStyle w:val="Heading2"/>
      </w:pPr>
      <w:r>
        <w:t>touch</w:t>
      </w:r>
    </w:p>
    <w:p>
      <w:r>
        <w:t>Definition: Creates a new empty file.</w:t>
      </w:r>
    </w:p>
    <w:p>
      <w:r>
        <w:t>Command:</w:t>
        <w:br/>
        <w:t>touch index.html</w:t>
      </w:r>
    </w:p>
    <w:p>
      <w:pPr>
        <w:pStyle w:val="Heading2"/>
      </w:pPr>
      <w:r>
        <w:t>cat</w:t>
      </w:r>
    </w:p>
    <w:p>
      <w:r>
        <w:t>Definition: Displays file contents.</w:t>
      </w:r>
    </w:p>
    <w:p>
      <w:r>
        <w:t>Command:</w:t>
        <w:br/>
        <w:t>cat index.html</w:t>
      </w:r>
    </w:p>
    <w:p>
      <w:pPr>
        <w:pStyle w:val="Heading2"/>
      </w:pPr>
      <w:r>
        <w:t>ls</w:t>
      </w:r>
    </w:p>
    <w:p>
      <w:r>
        <w:t>Definition: Lists files and directories.</w:t>
      </w:r>
    </w:p>
    <w:p>
      <w:r>
        <w:t>Command:</w:t>
        <w:br/>
        <w:t>ls</w:t>
      </w:r>
    </w:p>
    <w:p>
      <w:pPr>
        <w:pStyle w:val="Heading2"/>
      </w:pPr>
      <w:r>
        <w:t>git init</w:t>
      </w:r>
    </w:p>
    <w:p>
      <w:r>
        <w:t>Definition: Initializes a new Git repository.</w:t>
      </w:r>
    </w:p>
    <w:p>
      <w:r>
        <w:t>Command:</w:t>
        <w:br/>
        <w:t>git init</w:t>
      </w:r>
    </w:p>
    <w:p>
      <w:pPr>
        <w:pStyle w:val="Heading2"/>
      </w:pPr>
      <w:r>
        <w:t>git status</w:t>
      </w:r>
    </w:p>
    <w:p>
      <w:r>
        <w:t>Definition: Shows repository status.</w:t>
      </w:r>
    </w:p>
    <w:p>
      <w:r>
        <w:t>Command:</w:t>
        <w:br/>
        <w:t>git status</w:t>
      </w:r>
    </w:p>
    <w:p>
      <w:pPr>
        <w:pStyle w:val="Heading2"/>
      </w:pPr>
      <w:r>
        <w:t>git add &lt;file&gt;</w:t>
      </w:r>
    </w:p>
    <w:p>
      <w:r>
        <w:t>Definition: Adds a file to the staging area.</w:t>
      </w:r>
    </w:p>
    <w:p>
      <w:r>
        <w:t>Command:</w:t>
        <w:br/>
        <w:t>git add Dockerfile</w:t>
      </w:r>
    </w:p>
    <w:p>
      <w:pPr>
        <w:pStyle w:val="Heading2"/>
      </w:pPr>
      <w:r>
        <w:t>git add .</w:t>
      </w:r>
    </w:p>
    <w:p>
      <w:r>
        <w:t>Definition: Adds all files to the staging area.</w:t>
      </w:r>
    </w:p>
    <w:p>
      <w:r>
        <w:t>Command:</w:t>
        <w:br/>
        <w:t>git add .</w:t>
      </w:r>
    </w:p>
    <w:p>
      <w:pPr>
        <w:pStyle w:val="Heading2"/>
      </w:pPr>
      <w:r>
        <w:t>git config --global user.name</w:t>
      </w:r>
    </w:p>
    <w:p>
      <w:r>
        <w:t>Definition: Sets the Git username.</w:t>
      </w:r>
    </w:p>
    <w:p>
      <w:r>
        <w:t>Command:</w:t>
        <w:br/>
        <w:t>git config --global user.name "Kalpana"</w:t>
      </w:r>
    </w:p>
    <w:p>
      <w:pPr>
        <w:pStyle w:val="Heading2"/>
      </w:pPr>
      <w:r>
        <w:t>git config --global user.email</w:t>
      </w:r>
    </w:p>
    <w:p>
      <w:r>
        <w:t>Definition: Sets the Git email.</w:t>
      </w:r>
    </w:p>
    <w:p>
      <w:r>
        <w:t>Command:</w:t>
        <w:br/>
        <w:t>git config --global user.email "example@gmail.com"</w:t>
      </w:r>
    </w:p>
    <w:p>
      <w:pPr>
        <w:pStyle w:val="Heading2"/>
      </w:pPr>
      <w:r>
        <w:t>git commit -m</w:t>
      </w:r>
    </w:p>
    <w:p>
      <w:r>
        <w:t>Definition: Creates a commit with a message.</w:t>
      </w:r>
    </w:p>
    <w:p>
      <w:r>
        <w:t>Command:</w:t>
        <w:br/>
        <w:t>git commit -m "My first commit"</w:t>
      </w:r>
    </w:p>
    <w:p>
      <w:pPr>
        <w:pStyle w:val="Heading2"/>
      </w:pPr>
      <w:r>
        <w:t>git log</w:t>
      </w:r>
    </w:p>
    <w:p>
      <w:r>
        <w:t>Definition: Shows commit history.</w:t>
      </w:r>
    </w:p>
    <w:p>
      <w:r>
        <w:t>Command:</w:t>
        <w:br/>
        <w:t>git log</w:t>
      </w:r>
    </w:p>
    <w:p>
      <w:pPr>
        <w:pStyle w:val="Heading2"/>
      </w:pPr>
      <w:r>
        <w:t>git restore --staged</w:t>
      </w:r>
    </w:p>
    <w:p>
      <w:r>
        <w:t>Definition: Unstages a staged file.</w:t>
      </w:r>
    </w:p>
    <w:p>
      <w:r>
        <w:t>Command:</w:t>
        <w:br/>
        <w:t>git restore --staged Dockerfile</w:t>
      </w:r>
    </w:p>
    <w:p>
      <w:pPr>
        <w:pStyle w:val="Heading2"/>
      </w:pPr>
      <w:r>
        <w:t>Git Workflow</w:t>
      </w:r>
    </w:p>
    <w:p>
      <w:r>
        <w:t>Working Directory -&gt; git add -&gt; Staging Area -&gt; git commit -&gt; Local Repository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