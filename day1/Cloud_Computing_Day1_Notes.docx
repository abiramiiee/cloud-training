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Computing - Day 1 Notes</w:t>
      </w:r>
    </w:p>
    <w:p>
      <w:pPr>
        <w:pStyle w:val="Heading2"/>
      </w:pPr>
      <w:r>
        <w:t>1. Cloud Computing</w:t>
      </w:r>
    </w:p>
    <w:p>
      <w:r>
        <w:t>Definition:</w:t>
        <w:br/>
        <w:t>Cloud Computing is the delivery of computing resources such as servers, storage, databases, networking, software and security over the Internet on a pay-as-you-use model.</w:t>
        <w:br/>
        <w:br/>
        <w:t>Why Cloud?</w:t>
        <w:br/>
        <w:t>• No need to buy expensive hardware.</w:t>
        <w:br/>
        <w:t>• Resources can be created in minutes.</w:t>
        <w:br/>
        <w:t>• Pay only for what you use.</w:t>
        <w:br/>
        <w:t>• Easy to scale up or down.</w:t>
        <w:br/>
        <w:t>• High availability and disaster recovery.</w:t>
        <w:br/>
        <w:br/>
        <w:t>Examples:</w:t>
        <w:br/>
        <w:t>AWS, Microsoft Azure, Google Cloud Platform (GCP).</w:t>
      </w:r>
    </w:p>
    <w:p>
      <w:pPr>
        <w:pStyle w:val="Heading2"/>
      </w:pPr>
      <w:r>
        <w:t>2. Physical Server</w:t>
      </w:r>
    </w:p>
    <w:p>
      <w:r>
        <w:t>Definition:</w:t>
        <w:br/>
        <w:t>A physical server is a real hardware computer installed in a data center to run applications.</w:t>
        <w:br/>
        <w:br/>
        <w:t>Characteristics:</w:t>
        <w:br/>
        <w:t>• Dedicated CPU, RAM and Storage.</w:t>
        <w:br/>
        <w:t>• Requires electricity, cooling and maintenance.</w:t>
        <w:br/>
        <w:t>• Expensive to purchase.</w:t>
        <w:br/>
        <w:t>• Scaling requires buying new hardware.</w:t>
        <w:br/>
        <w:br/>
        <w:t>Advantages:</w:t>
        <w:br/>
        <w:t>• Full hardware control.</w:t>
        <w:br/>
        <w:t>• Good for special workloads.</w:t>
        <w:br/>
        <w:br/>
        <w:t>Disadvantages:</w:t>
        <w:br/>
        <w:t>• High cost.</w:t>
        <w:br/>
        <w:t>• Slow provisioning.</w:t>
        <w:br/>
        <w:t>• Hardware failures affect applications.</w:t>
      </w:r>
    </w:p>
    <w:p>
      <w:pPr>
        <w:pStyle w:val="Heading2"/>
      </w:pPr>
      <w:r>
        <w:t>3. Virtual Server (Virtual Machine)</w:t>
      </w:r>
    </w:p>
    <w:p>
      <w:r>
        <w:t>Definition:</w:t>
        <w:br/>
        <w:t>A Virtual Server or Virtual Machine (VM) is a software-based computer created on a physical server using a hypervisor.</w:t>
        <w:br/>
        <w:br/>
        <w:t>Working:</w:t>
        <w:br/>
        <w:t>Physical Server -&gt; Hypervisor -&gt; Multiple Virtual Machines</w:t>
        <w:br/>
        <w:br/>
        <w:t>Advantages:</w:t>
        <w:br/>
        <w:t>• Better hardware utilization.</w:t>
        <w:br/>
        <w:t>• Isolation between VMs.</w:t>
        <w:br/>
        <w:t>• Easy backup and migration.</w:t>
        <w:br/>
        <w:t>• Fast deployment.</w:t>
        <w:br/>
        <w:br/>
        <w:t>Examples of Hypervisors:</w:t>
        <w:br/>
        <w:t>Type 1: VMware ESXi, Hyper-V</w:t>
        <w:br/>
        <w:t>Type 2: VirtualBox, VMware Workstation</w:t>
      </w:r>
    </w:p>
    <w:p>
      <w:pPr>
        <w:pStyle w:val="Heading2"/>
      </w:pPr>
      <w:r>
        <w:t>4. Physical Server vs Virtual Server</w:t>
      </w:r>
    </w:p>
    <w:p>
      <w:r>
        <w:t>Physical Server:</w:t>
        <w:br/>
        <w:t>• Real hardware</w:t>
        <w:br/>
        <w:t>• One OS or few workloads</w:t>
        <w:br/>
        <w:t>• High cost</w:t>
        <w:br/>
        <w:t>• Slow scaling</w:t>
        <w:br/>
        <w:br/>
        <w:t>Virtual Server:</w:t>
        <w:br/>
        <w:t>• Software-based</w:t>
        <w:br/>
        <w:t>• Multiple VMs on one server</w:t>
        <w:br/>
        <w:t>• Lower cost</w:t>
        <w:br/>
        <w:t>• Easy scaling</w:t>
      </w:r>
    </w:p>
    <w:p>
      <w:pPr>
        <w:pStyle w:val="Heading2"/>
      </w:pPr>
      <w:r>
        <w:t>5. Basic Linux Commands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pwd</w:t>
            </w:r>
          </w:p>
        </w:tc>
        <w:tc>
          <w:tcPr>
            <w:tcW w:type="dxa" w:w="4320"/>
          </w:tcPr>
          <w:p>
            <w:r>
              <w:t>Print current directory</w:t>
            </w:r>
          </w:p>
        </w:tc>
      </w:tr>
      <w:tr>
        <w:tc>
          <w:tcPr>
            <w:tcW w:type="dxa" w:w="4320"/>
          </w:tcPr>
          <w:p>
            <w:r>
              <w:t>ls</w:t>
            </w:r>
          </w:p>
        </w:tc>
        <w:tc>
          <w:tcPr>
            <w:tcW w:type="dxa" w:w="4320"/>
          </w:tcPr>
          <w:p>
            <w:r>
              <w:t>List files</w:t>
            </w:r>
          </w:p>
        </w:tc>
      </w:tr>
      <w:tr>
        <w:tc>
          <w:tcPr>
            <w:tcW w:type="dxa" w:w="4320"/>
          </w:tcPr>
          <w:p>
            <w:r>
              <w:t>cd</w:t>
            </w:r>
          </w:p>
        </w:tc>
        <w:tc>
          <w:tcPr>
            <w:tcW w:type="dxa" w:w="4320"/>
          </w:tcPr>
          <w:p>
            <w:r>
              <w:t>Change directory</w:t>
            </w:r>
          </w:p>
        </w:tc>
      </w:tr>
      <w:tr>
        <w:tc>
          <w:tcPr>
            <w:tcW w:type="dxa" w:w="4320"/>
          </w:tcPr>
          <w:p>
            <w:r>
              <w:t>mkdir</w:t>
            </w:r>
          </w:p>
        </w:tc>
        <w:tc>
          <w:tcPr>
            <w:tcW w:type="dxa" w:w="4320"/>
          </w:tcPr>
          <w:p>
            <w:r>
              <w:t>Create directory</w:t>
            </w:r>
          </w:p>
        </w:tc>
      </w:tr>
      <w:tr>
        <w:tc>
          <w:tcPr>
            <w:tcW w:type="dxa" w:w="4320"/>
          </w:tcPr>
          <w:p>
            <w:r>
              <w:t>rmdir</w:t>
            </w:r>
          </w:p>
        </w:tc>
        <w:tc>
          <w:tcPr>
            <w:tcW w:type="dxa" w:w="4320"/>
          </w:tcPr>
          <w:p>
            <w:r>
              <w:t>Remove empty directory</w:t>
            </w:r>
          </w:p>
        </w:tc>
      </w:tr>
      <w:tr>
        <w:tc>
          <w:tcPr>
            <w:tcW w:type="dxa" w:w="4320"/>
          </w:tcPr>
          <w:p>
            <w:r>
              <w:t>touch</w:t>
            </w:r>
          </w:p>
        </w:tc>
        <w:tc>
          <w:tcPr>
            <w:tcW w:type="dxa" w:w="4320"/>
          </w:tcPr>
          <w:p>
            <w:r>
              <w:t>Create file</w:t>
            </w:r>
          </w:p>
        </w:tc>
      </w:tr>
      <w:tr>
        <w:tc>
          <w:tcPr>
            <w:tcW w:type="dxa" w:w="4320"/>
          </w:tcPr>
          <w:p>
            <w:r>
              <w:t>cp</w:t>
            </w:r>
          </w:p>
        </w:tc>
        <w:tc>
          <w:tcPr>
            <w:tcW w:type="dxa" w:w="4320"/>
          </w:tcPr>
          <w:p>
            <w:r>
              <w:t>Copy files</w:t>
            </w:r>
          </w:p>
        </w:tc>
      </w:tr>
      <w:tr>
        <w:tc>
          <w:tcPr>
            <w:tcW w:type="dxa" w:w="4320"/>
          </w:tcPr>
          <w:p>
            <w:r>
              <w:t>mv</w:t>
            </w:r>
          </w:p>
        </w:tc>
        <w:tc>
          <w:tcPr>
            <w:tcW w:type="dxa" w:w="4320"/>
          </w:tcPr>
          <w:p>
            <w:r>
              <w:t>Move/Rename</w:t>
            </w:r>
          </w:p>
        </w:tc>
      </w:tr>
      <w:tr>
        <w:tc>
          <w:tcPr>
            <w:tcW w:type="dxa" w:w="4320"/>
          </w:tcPr>
          <w:p>
            <w:r>
              <w:t>rm</w:t>
            </w:r>
          </w:p>
        </w:tc>
        <w:tc>
          <w:tcPr>
            <w:tcW w:type="dxa" w:w="4320"/>
          </w:tcPr>
          <w:p>
            <w:r>
              <w:t>Delete file</w:t>
            </w:r>
          </w:p>
        </w:tc>
      </w:tr>
      <w:tr>
        <w:tc>
          <w:tcPr>
            <w:tcW w:type="dxa" w:w="4320"/>
          </w:tcPr>
          <w:p>
            <w:r>
              <w:t>cat</w:t>
            </w:r>
          </w:p>
        </w:tc>
        <w:tc>
          <w:tcPr>
            <w:tcW w:type="dxa" w:w="4320"/>
          </w:tcPr>
          <w:p>
            <w:r>
              <w:t>Display file</w:t>
            </w:r>
          </w:p>
        </w:tc>
      </w:tr>
      <w:tr>
        <w:tc>
          <w:tcPr>
            <w:tcW w:type="dxa" w:w="4320"/>
          </w:tcPr>
          <w:p>
            <w:r>
              <w:t>echo</w:t>
            </w:r>
          </w:p>
        </w:tc>
        <w:tc>
          <w:tcPr>
            <w:tcW w:type="dxa" w:w="4320"/>
          </w:tcPr>
          <w:p>
            <w:r>
              <w:t>Print text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t>Current user</w:t>
            </w:r>
          </w:p>
        </w:tc>
      </w:tr>
      <w:tr>
        <w:tc>
          <w:tcPr>
            <w:tcW w:type="dxa" w:w="4320"/>
          </w:tcPr>
          <w:p>
            <w:r>
              <w:t>uname -a</w:t>
            </w:r>
          </w:p>
        </w:tc>
        <w:tc>
          <w:tcPr>
            <w:tcW w:type="dxa" w:w="4320"/>
          </w:tcPr>
          <w:p>
            <w:r>
              <w:t>System info</w:t>
            </w:r>
          </w:p>
        </w:tc>
      </w:tr>
      <w:tr>
        <w:tc>
          <w:tcPr>
            <w:tcW w:type="dxa" w:w="4320"/>
          </w:tcPr>
          <w:p>
            <w:r>
              <w:t>df -h</w:t>
            </w:r>
          </w:p>
        </w:tc>
        <w:tc>
          <w:tcPr>
            <w:tcW w:type="dxa" w:w="4320"/>
          </w:tcPr>
          <w:p>
            <w:r>
              <w:t>Disk usage</w:t>
            </w:r>
          </w:p>
        </w:tc>
      </w:tr>
      <w:tr>
        <w:tc>
          <w:tcPr>
            <w:tcW w:type="dxa" w:w="4320"/>
          </w:tcPr>
          <w:p>
            <w:r>
              <w:t>free -h</w:t>
            </w:r>
          </w:p>
        </w:tc>
        <w:tc>
          <w:tcPr>
            <w:tcW w:type="dxa" w:w="4320"/>
          </w:tcPr>
          <w:p>
            <w:r>
              <w:t>Memory usage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Running processes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Clear terminal</w:t>
            </w:r>
          </w:p>
        </w:tc>
      </w:tr>
    </w:tbl>
    <w:p>
      <w:pPr>
        <w:pStyle w:val="Heading2"/>
      </w:pPr>
      <w:r>
        <w:t>6. Interview Questions</w:t>
      </w:r>
    </w:p>
    <w:p>
      <w:r>
        <w:t>1. What is cloud computing?</w:t>
        <w:br/>
        <w:t>2. Difference between physical and virtual server.</w:t>
        <w:br/>
        <w:t>3. What is a hypervisor?</w:t>
        <w:br/>
        <w:t>4. Name three cloud providers.</w:t>
        <w:br/>
        <w:t>5. Why do companies prefer cloud?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