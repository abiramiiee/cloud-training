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Computing - Day 2 Notes</w:t>
      </w:r>
    </w:p>
    <w:p>
      <w:pPr>
        <w:pStyle w:val="Heading2"/>
      </w:pPr>
      <w:r>
        <w:t>Data Center</w:t>
      </w:r>
    </w:p>
    <w:p>
      <w:r>
        <w:t>A Data Center is a physical facility that houses servers, storage devices, networking equipment, cooling systems, and power supplies. It is used to store, process, manage, and distribute applications and data over the Internet.</w:t>
      </w:r>
    </w:p>
    <w:p>
      <w:pPr>
        <w:pStyle w:val="Heading2"/>
      </w:pPr>
      <w:r>
        <w:t>Virtualization</w:t>
      </w:r>
    </w:p>
    <w:p>
      <w:r>
        <w:t>Virtualization is the process of creating multiple Virtual Machines (VMs) on a single physical server using a hypervisor.</w:t>
      </w:r>
    </w:p>
    <w:p>
      <w:pPr>
        <w:pStyle w:val="Heading2"/>
      </w:pPr>
      <w:r>
        <w:t>Hypervisor</w:t>
      </w:r>
    </w:p>
    <w:p>
      <w:r>
        <w:t>A Hypervisor is software that creates, manages, and runs Virtual Machines by allocating CPU, memory, storage, and network resources.</w:t>
      </w:r>
    </w:p>
    <w:p>
      <w:pPr>
        <w:pStyle w:val="Heading2"/>
      </w:pPr>
      <w:r>
        <w:t>Type 1 Hypervisor</w:t>
      </w:r>
    </w:p>
    <w:p>
      <w:r>
        <w:t>Runs directly on physical hardware without a host operating system. Examples: VMware ESXi, Hyper-V, KVM, Xen.</w:t>
      </w:r>
    </w:p>
    <w:p>
      <w:pPr>
        <w:pStyle w:val="Heading2"/>
      </w:pPr>
      <w:r>
        <w:t>Type 2 Hypervisor</w:t>
      </w:r>
    </w:p>
    <w:p>
      <w:r>
        <w:t>Runs on top of an existing operating system. Examples: Oracle VirtualBox, VMware Workstation, VMware Fusion, Parallels.</w:t>
      </w:r>
    </w:p>
    <w:p>
      <w:pPr>
        <w:pStyle w:val="Heading2"/>
      </w:pPr>
      <w:r>
        <w:t>Features of Cloud Computing</w:t>
      </w:r>
    </w:p>
    <w:p>
      <w:pPr>
        <w:pStyle w:val="ListBullet"/>
      </w:pPr>
      <w:r>
        <w:t>On-Demand Self-Service</w:t>
      </w:r>
    </w:p>
    <w:p>
      <w:pPr>
        <w:pStyle w:val="ListBullet"/>
      </w:pPr>
      <w:r>
        <w:t>Broad Network Access</w:t>
      </w:r>
    </w:p>
    <w:p>
      <w:pPr>
        <w:pStyle w:val="ListBullet"/>
      </w:pPr>
      <w:r>
        <w:t>Resource Pooling</w:t>
      </w:r>
    </w:p>
    <w:p>
      <w:pPr>
        <w:pStyle w:val="ListBullet"/>
      </w:pPr>
      <w:r>
        <w:t>Rapid Elasticity</w:t>
      </w:r>
    </w:p>
    <w:p>
      <w:pPr>
        <w:pStyle w:val="ListBullet"/>
      </w:pPr>
      <w:r>
        <w:t>Measured Service</w:t>
      </w:r>
    </w:p>
    <w:p>
      <w:pPr>
        <w:pStyle w:val="ListBullet"/>
      </w:pPr>
      <w:r>
        <w:t>Scalability</w:t>
      </w:r>
    </w:p>
    <w:p>
      <w:pPr>
        <w:pStyle w:val="ListBullet"/>
      </w:pPr>
      <w:r>
        <w:t>High Availability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Security</w:t>
      </w:r>
    </w:p>
    <w:p>
      <w:pPr>
        <w:pStyle w:val="ListBullet"/>
      </w:pPr>
      <w:r>
        <w:t>Cost Efficiency</w:t>
      </w:r>
    </w:p>
    <w:p>
      <w:pPr>
        <w:pStyle w:val="Heading2"/>
      </w:pPr>
      <w:r>
        <w:t>Basic Linux Commands</w:t>
      </w:r>
    </w:p>
    <w:p>
      <w:r>
        <w:t>pwd - Print working directory</w:t>
      </w:r>
    </w:p>
    <w:p>
      <w:r>
        <w:t>ls - List files</w:t>
      </w:r>
    </w:p>
    <w:p>
      <w:r>
        <w:t>cd - Change directory</w:t>
      </w:r>
    </w:p>
    <w:p>
      <w:r>
        <w:t>mkdir folder - Create folder</w:t>
      </w:r>
    </w:p>
    <w:p>
      <w:r>
        <w:t>mkdir -p a/b - Create nested folders</w:t>
      </w:r>
    </w:p>
    <w:p>
      <w:r>
        <w:t>rmdir folder - Remove empty folder</w:t>
      </w:r>
    </w:p>
    <w:p>
      <w:r>
        <w:t>rm -r folder - Remove folder</w:t>
      </w:r>
    </w:p>
    <w:p>
      <w:r>
        <w:t>touch file.txt - Create file</w:t>
      </w:r>
    </w:p>
    <w:p>
      <w:r>
        <w:t>cat file.txt - View file</w:t>
      </w:r>
    </w:p>
    <w:p>
      <w:r>
        <w:t>echo "text" &gt; file.txt - Write text</w:t>
      </w:r>
    </w:p>
    <w:p>
      <w:r>
        <w:t>cp a b - Copy file</w:t>
      </w:r>
    </w:p>
    <w:p>
      <w:r>
        <w:t>mv a b - Move/Rename</w:t>
      </w:r>
    </w:p>
    <w:p>
      <w:r>
        <w:t>rm file - Delete file</w:t>
      </w:r>
    </w:p>
    <w:p>
      <w:r>
        <w:t>whoami - Current user</w:t>
      </w:r>
    </w:p>
    <w:p>
      <w:r>
        <w:t>uname -a - OS info</w:t>
      </w:r>
    </w:p>
    <w:p>
      <w:r>
        <w:t>df -h - Disk usage</w:t>
      </w:r>
    </w:p>
    <w:p>
      <w:r>
        <w:t>free -h - Memory</w:t>
      </w:r>
    </w:p>
    <w:p>
      <w:r>
        <w:t>top - Processes</w:t>
      </w:r>
    </w:p>
    <w:p>
      <w:r>
        <w:t>history - Command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